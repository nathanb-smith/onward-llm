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Content</w:t>
      </w:r>
    </w:p>
    <w:p>
      <w:r>
        <w:t>Samuel A.</w:t>
        <w:br/>
        <w:t>Houston, Texas | (555) 019-2847 | samuel.a.work@gmail.com</w:t>
        <w:br/>
        <w:br/>
        <w:t>Professional Summary</w:t>
        <w:br/>
        <w:t>Reliable, safety-focused entry-level worker seeking roles such as warehouse associate, dishwasher, janitor, general labor, landscaping, or kitchen helper. Full-time availability, including nights and weekends; dependable transportation via public transit and rides from friends. Work authorization pending; documents available upon request.</w:t>
        <w:br/>
        <w:br/>
        <w:t>Skills</w:t>
        <w:br/>
        <w:t>- Cleaning and sanitation: sweeping, mopping, restroom cleaning, trash removal; careful use of cleaning chemicals; keeps work areas organized and safe.</w:t>
        <w:br/>
        <w:t>- Labor support: loading/unloading, packing/labeling, organizing shelves; lifts up to 50 lbs; uses hand trucks/dollies and basic hand tools safely.</w:t>
        <w:br/>
        <w:t>- Teamwork and reliability: punctual, respectful, fast learner; follows instructions, maintains jobsite safety, and performs well under pressure.</w:t>
        <w:br/>
        <w:br/>
        <w:t>Experience</w:t>
        <w:br/>
        <w:t>Independent Day Laborer (Contract), Houston, TX | June 2024 – Present</w:t>
        <w:br/>
        <w:t>- Supported moving jobs (loading/unloading trucks, wrapping furniture), construction cleanup (debris removal, sweeping), and landscaping (raking, trimming, hauling).</w:t>
        <w:br/>
        <w:t>- Completed consistent 8–10 hour shifts in varied indoor/outdoor conditions while following crew leader instructions and safety practices.</w:t>
        <w:br/>
        <w:t>- Earned repeat assignments by showing up on time, working hard, and finishing tasks without complaints.</w:t>
        <w:br/>
        <w:br/>
        <w:t>Store Helper / Stocker, Small Grocery Store, Home Country | March 2021 – February 2024</w:t>
        <w:br/>
        <w:t>- Organized inventory, stocked shelves, and unloaded deliveries; kept floors, aisles, and storage areas clean and safe.</w:t>
        <w:br/>
        <w:t>- Assisted customers in locating products; counted items and reported low stock to the owner.</w:t>
        <w:br/>
        <w:t>- Trusted to open the store and handle cleaning independently.</w:t>
        <w:br/>
        <w:br/>
        <w:t>Seasonal Farm Worker, Home Country | 2018 – 2020 (seasonal)</w:t>
        <w:br/>
        <w:t>- Harvested crops, carried loads, and maintained clean, organized work areas.</w:t>
        <w:br/>
        <w:t>- Followed supervisor directions and adhered to safety, working long hours in heat and variable weather.</w:t>
        <w:br/>
        <w:br/>
        <w:t>Education</w:t>
        <w:br/>
        <w:t>Secondary School (High School Equivalent), Home Country</w:t>
        <w:br/>
        <w:t>- Completed secondary education; strong foundation in following instructions and basic math/counting for inventory tasks.</w:t>
        <w:br/>
        <w:t>- Actively improving English proficiency; interested in workplace safety training (e.g., OSHA-10).</w:t>
        <w:br/>
        <w:br/>
        <w:t>Projects (Volunteer)</w:t>
        <w:br/>
        <w:t>Volunteer – Community Support (Church), Houston, TX | August 2024 – Present</w:t>
        <w:br/>
        <w:t>- Set up chairs/tables for events; assisted with distributing food; cleaned facilities after activities.</w:t>
        <w:br/>
        <w:t>- Helped move and organize donated items; worked collaboratively to support community events.</w:t>
        <w:br/>
        <w:br/>
        <w:t>Languages</w:t>
        <w:br/>
        <w:t>- Spanish (native); English (basic—follows clear instructions and asks clarifying questions)</w:t>
        <w:br/>
        <w:br/>
        <w:t>Certifications</w:t>
        <w:br/>
        <w:t>- None currently; willing to obtain OSHA-10, Food Handler, and other employer-required training.</w:t>
        <w:br/>
        <w:br/>
        <w:t>Availability</w:t>
        <w:br/>
        <w:t>- Full-time; willing to work nights and weekends; reliable transportation via public transit and rides; consistently punctual.</w:t>
        <w:br/>
        <w:br/>
        <w:t>References</w:t>
        <w:br/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